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3B"/>
          <w:sz w:val="56"/>
        </w:rPr>
        <w:t>Trenio.by</w:t>
      </w:r>
    </w:p>
    <w:p>
      <w:pPr>
        <w:jc w:val="center"/>
      </w:pPr>
      <w:r>
        <w:rPr>
          <w:color w:val="373737"/>
          <w:sz w:val="30"/>
        </w:rPr>
        <w:t>Описание проекта, структуры сайта и спортивной таксономии</w:t>
      </w:r>
    </w:p>
    <w:p>
      <w:pPr>
        <w:jc w:val="center"/>
      </w:pPr>
      <w:r>
        <w:rPr>
          <w:i/>
          <w:sz w:val="20"/>
        </w:rPr>
        <w:t>Рабочий документ для MVP, frontend-прототипа и дальнейшей реализации каталога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4"/>
          </w:tcPr>
          <w:p>
            <w:r>
              <w:rPr>
                <w:rFonts w:ascii="Arial" w:hAnsi="Arial" w:eastAsia="Arial"/>
                <w:b/>
                <w:color w:val="205841"/>
                <w:sz w:val="20"/>
              </w:rPr>
              <w:t>Кратко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Trenio.by — спортивный каталог Беларуси для поиска тренеров, клубов и секций по городу и виду спорта. Первый MVP не является маркетплейсом, системой бронирования, системой оплаты или сервисом проверки квалификации тренеров. Основная конверсия MVP — клик по контакту тренера или клуба.</w:t>
            </w:r>
          </w:p>
        </w:tc>
      </w:tr>
    </w:tbl>
    <w:p/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Контекст проекта</w:t>
      </w:r>
    </w:p>
    <w:p>
      <w:pPr>
        <w:pStyle w:val="ListBullet"/>
      </w:pPr>
      <w:r>
        <w:t>2. Что ищет пользователь</w:t>
      </w:r>
    </w:p>
    <w:p>
      <w:pPr>
        <w:pStyle w:val="ListBullet"/>
      </w:pPr>
      <w:r>
        <w:t>3. Как структурирован сайт</w:t>
      </w:r>
    </w:p>
    <w:p>
      <w:pPr>
        <w:pStyle w:val="ListBullet"/>
      </w:pPr>
      <w:r>
        <w:t>4. Основные публичные страницы</w:t>
      </w:r>
    </w:p>
    <w:p>
      <w:pPr>
        <w:pStyle w:val="ListBullet"/>
      </w:pPr>
      <w:r>
        <w:t>5. Каталог тренеров и клубов</w:t>
      </w:r>
    </w:p>
    <w:p>
      <w:pPr>
        <w:pStyle w:val="ListBullet"/>
      </w:pPr>
      <w:r>
        <w:t>6. Спортивная таксономия</w:t>
      </w:r>
    </w:p>
    <w:p>
      <w:pPr>
        <w:pStyle w:val="ListBullet"/>
      </w:pPr>
      <w:r>
        <w:t>7. Дополнительные фильтры и признаки</w:t>
      </w:r>
    </w:p>
    <w:p>
      <w:pPr>
        <w:pStyle w:val="ListBullet"/>
      </w:pPr>
      <w:r>
        <w:t>8. SEO-структура и URL-логика</w:t>
      </w:r>
    </w:p>
    <w:p>
      <w:pPr>
        <w:pStyle w:val="ListBullet"/>
      </w:pPr>
      <w:r>
        <w:t>9. Профили, контакты и подтверждения</w:t>
      </w:r>
    </w:p>
    <w:p>
      <w:pPr>
        <w:pStyle w:val="ListBullet"/>
      </w:pPr>
      <w:r>
        <w:t>10. Empty states и служебные состояния</w:t>
      </w:r>
    </w:p>
    <w:p>
      <w:pPr>
        <w:pStyle w:val="ListBullet"/>
      </w:pPr>
      <w:r>
        <w:t>11. Админская логика</w:t>
      </w:r>
    </w:p>
    <w:p>
      <w:pPr>
        <w:pStyle w:val="ListBullet"/>
      </w:pPr>
      <w:r>
        <w:t>12. Как это должно работать в итоге</w:t>
      </w:r>
    </w:p>
    <w:p>
      <w:r>
        <w:br w:type="page"/>
      </w:r>
    </w:p>
    <w:p>
      <w:pPr>
        <w:pStyle w:val="Heading1"/>
      </w:pPr>
      <w:r>
        <w:t>1. Контекст проекта</w:t>
      </w:r>
    </w:p>
    <w:p>
      <w:r>
        <w:rPr>
          <w:b/>
        </w:rPr>
        <w:t>Trenio.by</w:t>
      </w:r>
      <w:r>
        <w:t xml:space="preserve"> — это белорусский спортивный каталог для поиска тренеров, клубов, секций и спортивных направлений. Проект должен помогать пользователю быстро найти подходящий вариант по городу, виду спорта, формату занятий и контактам.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4"/>
          </w:tcPr>
          <w:p>
            <w:r>
              <w:rPr>
                <w:rFonts w:ascii="Arial" w:hAnsi="Arial" w:eastAsia="Arial"/>
                <w:b/>
                <w:color w:val="205841"/>
                <w:sz w:val="20"/>
              </w:rPr>
              <w:t>Позиционирование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Проект не должен обещать проверку квалификации, документов, лицензий, образования, безопасности занятий или результата тренировок. Trenio.by предоставляет структурированную информацию, а пользователь самостоятельно принимает решение о взаимодействии с тренером или клубом.</w:t>
            </w:r>
          </w:p>
        </w:tc>
      </w:tr>
    </w:tbl>
    <w:p/>
    <w:p>
      <w:pPr>
        <w:pStyle w:val="Heading2"/>
      </w:pPr>
      <w:r>
        <w:t>1.1. Что входит в MVP</w:t>
      </w:r>
    </w:p>
    <w:p>
      <w:pPr>
        <w:pStyle w:val="ListBullet"/>
      </w:pPr>
      <w:r>
        <w:t>публичный каталог тренеров и клубов;</w:t>
      </w:r>
    </w:p>
    <w:p>
      <w:pPr>
        <w:pStyle w:val="ListBullet"/>
      </w:pPr>
      <w:r>
        <w:t>спортивная таксономия: категории и виды спорта;</w:t>
      </w:r>
    </w:p>
    <w:p>
      <w:pPr>
        <w:pStyle w:val="ListBullet"/>
      </w:pPr>
      <w:r>
        <w:t>городские SEO-страницы;</w:t>
      </w:r>
    </w:p>
    <w:p>
      <w:pPr>
        <w:pStyle w:val="ListBullet"/>
      </w:pPr>
      <w:r>
        <w:t>профили тренеров и клубов;</w:t>
      </w:r>
    </w:p>
    <w:p>
      <w:pPr>
        <w:pStyle w:val="ListBullet"/>
      </w:pPr>
      <w:r>
        <w:t>контакты и быстрые CTA для связи;</w:t>
      </w:r>
    </w:p>
    <w:p>
      <w:pPr>
        <w:pStyle w:val="ListBullet"/>
      </w:pPr>
      <w:r>
        <w:t>SMS/Telegram-подтверждение контактов как техническое подтверждение канала;</w:t>
      </w:r>
    </w:p>
    <w:p>
      <w:pPr>
        <w:pStyle w:val="ListBullet"/>
      </w:pPr>
      <w:r>
        <w:t>Filament-админка для управления контентом;</w:t>
      </w:r>
    </w:p>
    <w:p>
      <w:pPr>
        <w:pStyle w:val="ListBullet"/>
      </w:pPr>
      <w:r>
        <w:t>аналитика просмотров и контактных кликов;</w:t>
      </w:r>
    </w:p>
    <w:p>
      <w:pPr>
        <w:pStyle w:val="ListBullet"/>
      </w:pPr>
      <w:r>
        <w:t>PWA-ready frontend.</w:t>
      </w:r>
    </w:p>
    <w:p>
      <w:pPr>
        <w:pStyle w:val="Heading2"/>
      </w:pPr>
      <w:r>
        <w:t>1.2. Что не входит в MVP</w:t>
      </w:r>
    </w:p>
    <w:p>
      <w:pPr>
        <w:pStyle w:val="ListBullet"/>
      </w:pPr>
      <w:r>
        <w:t>бронирование тренировок;</w:t>
      </w:r>
    </w:p>
    <w:p>
      <w:pPr>
        <w:pStyle w:val="ListBullet"/>
      </w:pPr>
      <w:r>
        <w:t>онлайн-оплата;</w:t>
      </w:r>
    </w:p>
    <w:p>
      <w:pPr>
        <w:pStyle w:val="ListBullet"/>
      </w:pPr>
      <w:r>
        <w:t>комиссия или подписки;</w:t>
      </w:r>
    </w:p>
    <w:p>
      <w:pPr>
        <w:pStyle w:val="ListBullet"/>
      </w:pPr>
      <w:r>
        <w:t>проверка документов тренеров;</w:t>
      </w:r>
    </w:p>
    <w:p>
      <w:pPr>
        <w:pStyle w:val="ListBullet"/>
      </w:pPr>
      <w:r>
        <w:t>проверка квалификации, образования и лицензий;</w:t>
      </w:r>
    </w:p>
    <w:p>
      <w:pPr>
        <w:pStyle w:val="ListBullet"/>
      </w:pPr>
      <w:r>
        <w:t>полноценный кабинет клуба;</w:t>
      </w:r>
    </w:p>
    <w:p>
      <w:pPr>
        <w:pStyle w:val="ListBullet"/>
      </w:pPr>
      <w:r>
        <w:t>чат, календарь, CRM;</w:t>
      </w:r>
    </w:p>
    <w:p>
      <w:pPr>
        <w:pStyle w:val="ListBullet"/>
      </w:pPr>
      <w:r>
        <w:t>отзывы после занятий как обязательный механизм MVP.</w:t>
      </w:r>
    </w:p>
    <w:p>
      <w:pPr>
        <w:pStyle w:val="Heading1"/>
      </w:pPr>
      <w:r>
        <w:t>2. Что ищет пользователь</w:t>
      </w:r>
    </w:p>
    <w:p>
      <w:r>
        <w:t>Пользователь обычно ищет не абстрактную страницу, а конкретную связку параметров:</w:t>
      </w:r>
    </w:p>
    <w:p>
      <w:pPr>
        <w:pStyle w:val="ListBullet"/>
      </w:pPr>
      <w:r>
        <w:t>кого искать: тренера, клуб, секцию или зал;</w:t>
      </w:r>
    </w:p>
    <w:p>
      <w:pPr>
        <w:pStyle w:val="ListBullet"/>
      </w:pPr>
      <w:r>
        <w:t>где искать: город;</w:t>
      </w:r>
    </w:p>
    <w:p>
      <w:pPr>
        <w:pStyle w:val="ListBullet"/>
      </w:pPr>
      <w:r>
        <w:t>по какому направлению: категория спорта или конкретный вид спорта;</w:t>
      </w:r>
    </w:p>
    <w:p>
      <w:pPr>
        <w:pStyle w:val="ListBullet"/>
      </w:pPr>
      <w:r>
        <w:t>для кого: дети, подростки, взрослые, 50+;</w:t>
      </w:r>
    </w:p>
    <w:p>
      <w:pPr>
        <w:pStyle w:val="ListBullet"/>
      </w:pPr>
      <w:r>
        <w:t>в каком формате: индивидуально, группа, онлайн, офлайн;</w:t>
      </w:r>
    </w:p>
    <w:p>
      <w:pPr>
        <w:pStyle w:val="ListBullet"/>
      </w:pPr>
      <w:r>
        <w:t>как связаться: телефон, Telegram, сайт, Instagram или другой контакт.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4"/>
          </w:tcPr>
          <w:p>
            <w:r>
              <w:rPr>
                <w:rFonts w:ascii="Arial" w:hAnsi="Arial" w:eastAsia="Arial"/>
                <w:b/>
                <w:color w:val="205841"/>
                <w:sz w:val="20"/>
              </w:rPr>
              <w:t>Пример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Пользователь хочет найти тренера по боксу в Минске для ребёнка. Сайт должен привести его на страницу /trainers/minsk/boks, дать фильтры по аудитории и формату, показать карточки тренеров и позволить быстро связаться через телефон или Telegram.</w:t>
            </w:r>
          </w:p>
        </w:tc>
      </w:tr>
    </w:tbl>
    <w:p/>
    <w:p>
      <w:pPr>
        <w:pStyle w:val="Heading2"/>
      </w:pPr>
      <w:r>
        <w:t>2.1. Главные поисковые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E6F0E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Сценарий</w:t>
            </w:r>
          </w:p>
        </w:tc>
        <w:tc>
          <w:tcPr>
            <w:tcW w:type="dxa" w:w="5100"/>
            <w:vAlign w:val="top"/>
            <w:shd w:fill="E6F0E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Пример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Тренер по виду спорта в городе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тренер по боксу Минск → /trainers/minsk/boks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Клуб по виду спорта в городе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клуб кикбоксинга Минск → /clubs/minsk/kikboksing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Широкая категория в городе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единоборства Минск → /trainers/minsk/edinoborstva или /clubs/minsk/edinoborstva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Поиск по имени или названию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найти конкретного тренера или клуб через /search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Поиск по формату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онлайн-тренировки, группы, индивидуально, дети/взрослые</w:t>
            </w:r>
          </w:p>
        </w:tc>
      </w:tr>
    </w:tbl>
    <w:p/>
    <w:p>
      <w:pPr>
        <w:pStyle w:val="Heading1"/>
      </w:pPr>
      <w:r>
        <w:t>3. Как структурирован сайт</w:t>
      </w:r>
    </w:p>
    <w:p>
      <w:r>
        <w:t>Сайт должен работать как связанная система:</w:t>
      </w:r>
      <w:r>
        <w:rPr>
          <w:b/>
        </w:rPr>
        <w:t xml:space="preserve"> город + категория + вид спорта → SEO-страница → каталог → профиль → контактный клик → аналитика.</w:t>
      </w:r>
    </w:p>
    <w:p>
      <w:pPr>
        <w:pStyle w:val="ListBullet"/>
      </w:pPr>
      <w:r>
        <w:t>Таксономия задаёт структуру каталога.</w:t>
      </w:r>
    </w:p>
    <w:p>
      <w:pPr>
        <w:pStyle w:val="ListBullet"/>
      </w:pPr>
      <w:r>
        <w:t>Города задают локальный спрос.</w:t>
      </w:r>
    </w:p>
    <w:p>
      <w:pPr>
        <w:pStyle w:val="ListBullet"/>
      </w:pPr>
      <w:r>
        <w:t>SEO-страницы приводят поисковый трафик.</w:t>
      </w:r>
    </w:p>
    <w:p>
      <w:pPr>
        <w:pStyle w:val="ListBullet"/>
      </w:pPr>
      <w:r>
        <w:t>Каталоги показывают варианты.</w:t>
      </w:r>
    </w:p>
    <w:p>
      <w:pPr>
        <w:pStyle w:val="ListBullet"/>
      </w:pPr>
      <w:r>
        <w:t>Профили дают информацию для самостоятельного решения.</w:t>
      </w:r>
    </w:p>
    <w:p>
      <w:pPr>
        <w:pStyle w:val="ListBullet"/>
      </w:pPr>
      <w:r>
        <w:t>Контактные кнопки дают конверсию.</w:t>
      </w:r>
    </w:p>
    <w:p>
      <w:pPr>
        <w:pStyle w:val="ListBullet"/>
      </w:pPr>
      <w:r>
        <w:t>Аналитика показывает, какие профили и направления работают.</w:t>
      </w:r>
    </w:p>
    <w:p>
      <w:pPr>
        <w:pStyle w:val="Heading2"/>
      </w:pPr>
      <w:r>
        <w:t>3.1. Карта основных маршрутов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E6F0E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Группа</w:t>
            </w:r>
          </w:p>
        </w:tc>
        <w:tc>
          <w:tcPr>
            <w:tcW w:type="dxa" w:w="5100"/>
            <w:vAlign w:val="top"/>
            <w:shd w:fill="E6F0E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Маршруты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Основные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/, /search, /categories, /sports, /cities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Тренеры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/trainers, /trainers/{city}, /trainers/{city}/{sportOrCategory}, /trainer/{slug}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Клубы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/clubs, /clubs/{city}, /clubs/{city}/{sportOrCategory}, /club/{slug}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Размещение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/join/trainer, /join/club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Подтверждение контактов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/verify/phone, /verify/telegram, /verify/success, /verify/failed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Auth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/login, /register, /forgot-password, /reset-password, /verify-email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Кабинеты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/admin, /trainer/dashboard, /club/dashboard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Legal/system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/about, /rules, /contacts, /terms, /privacy, /cookies, /offline, 404, 403, 500, 503</w:t>
            </w:r>
          </w:p>
        </w:tc>
      </w:tr>
    </w:tbl>
    <w:p>
      <w:pPr>
        <w:pStyle w:val="Heading1"/>
      </w:pPr>
      <w:r>
        <w:t>4. Основные публичные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E6F0E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Страница</w:t>
            </w:r>
          </w:p>
        </w:tc>
        <w:tc>
          <w:tcPr>
            <w:tcW w:type="dxa" w:w="3400"/>
            <w:vAlign w:val="top"/>
            <w:shd w:fill="E6F0E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Пример URL</w:t>
            </w:r>
          </w:p>
        </w:tc>
        <w:tc>
          <w:tcPr>
            <w:tcW w:type="dxa" w:w="3400"/>
            <w:vAlign w:val="top"/>
            <w:shd w:fill="E6F0E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Главная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Объясняет проект, даёт поиск, быстрые ссылки, популярные направления, карточки тренеров/клубов и CTA “Добавить тренера/клуб”.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Поиск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/search?city=minsk&amp;sport=boks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Показывает результаты по городу, виду спорта, категории или ключевому слову. Имеет фасетные фильтры и empty state.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Категории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/categories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Показывает крупные спортивные категории и дочерние направления.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Категория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/categories/edinoborstva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Показывает описание категории, вложенные виды спорта, ссылки на тренеров и клубы.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Виды спорта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/sports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Показывает список всех видов спорта и направлений, сгруппированных по категориям.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Вид спорта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/sports/boks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Показывает описание вида спорта, родительскую категорию, тренеров, клубы и городские SEO-ссылки.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Города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/cities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Показывает список городов и ссылки на тренеров/клубы в каждом городе.</w:t>
            </w:r>
          </w:p>
        </w:tc>
      </w:tr>
      <w:tr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Город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/cities/minsk</w:t>
            </w:r>
          </w:p>
        </w:tc>
        <w:tc>
          <w:tcPr>
            <w:tcW w:type="dxa" w:w="34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Показывает спорт в городе, популярные направления, тренеров, клубы и SEO-ссылки.</w:t>
            </w:r>
          </w:p>
        </w:tc>
      </w:tr>
    </w:tbl>
    <w:p>
      <w:pPr>
        <w:pStyle w:val="Heading1"/>
      </w:pPr>
      <w:r>
        <w:t>5. Каталог тренеров и клубов</w:t>
      </w:r>
    </w:p>
    <w:p>
      <w:pPr>
        <w:pStyle w:val="Heading2"/>
      </w:pPr>
      <w:r>
        <w:t>5.1. Страницы тренеров</w:t>
      </w:r>
    </w:p>
    <w:p>
      <w:pPr>
        <w:pStyle w:val="ListBullet"/>
      </w:pPr>
      <w:r>
        <w:t>/trainers — Общий каталог тренеров.</w:t>
      </w:r>
    </w:p>
    <w:p>
      <w:pPr>
        <w:pStyle w:val="ListBullet"/>
      </w:pPr>
      <w:r>
        <w:t>/trainers/minsk — Тренеры в конкретном городе.</w:t>
      </w:r>
    </w:p>
    <w:p>
      <w:pPr>
        <w:pStyle w:val="ListBullet"/>
      </w:pPr>
      <w:r>
        <w:t>/trainers/minsk/edinoborstva — Тренеры по широкой категории в городе.</w:t>
      </w:r>
    </w:p>
    <w:p>
      <w:pPr>
        <w:pStyle w:val="ListBullet"/>
      </w:pPr>
      <w:r>
        <w:t>/trainers/minsk/boks — Тренеры по конкретному виду спорта в городе.</w:t>
      </w:r>
    </w:p>
    <w:p>
      <w:pPr>
        <w:pStyle w:val="ListBullet"/>
      </w:pPr>
      <w:r>
        <w:t>/trainer/{slug} — Публичный профиль тренера.</w:t>
      </w:r>
    </w:p>
    <w:p>
      <w:pPr>
        <w:pStyle w:val="Heading2"/>
      </w:pPr>
      <w:r>
        <w:t>5.2. Страницы клубов</w:t>
      </w:r>
    </w:p>
    <w:p>
      <w:pPr>
        <w:pStyle w:val="ListBullet"/>
      </w:pPr>
      <w:r>
        <w:t>/clubs — Общий каталог клубов и секций.</w:t>
      </w:r>
    </w:p>
    <w:p>
      <w:pPr>
        <w:pStyle w:val="ListBullet"/>
      </w:pPr>
      <w:r>
        <w:t>/clubs/minsk — Клубы и секции в конкретном городе.</w:t>
      </w:r>
    </w:p>
    <w:p>
      <w:pPr>
        <w:pStyle w:val="ListBullet"/>
      </w:pPr>
      <w:r>
        <w:t>/clubs/minsk/edinoborstva — Клубы по широкой категории в городе.</w:t>
      </w:r>
    </w:p>
    <w:p>
      <w:pPr>
        <w:pStyle w:val="ListBullet"/>
      </w:pPr>
      <w:r>
        <w:t>/clubs/minsk/boks — Клубы по конкретному виду спорта в городе.</w:t>
      </w:r>
    </w:p>
    <w:p>
      <w:pPr>
        <w:pStyle w:val="ListBullet"/>
      </w:pPr>
      <w:r>
        <w:t>/club/{slug} — Публичный профиль клуба.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4"/>
          </w:tcPr>
          <w:p>
            <w:r>
              <w:rPr>
                <w:rFonts w:ascii="Arial" w:hAnsi="Arial" w:eastAsia="Arial"/>
                <w:b/>
                <w:color w:val="205841"/>
                <w:sz w:val="20"/>
              </w:rPr>
              <w:t>Главный UX-принцип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Карточка тренера или клуба должна быть понятна за 3–5 секунд: кто это, где находится, чем занимается, подходит ли пользователю и как связаться.</w:t>
            </w:r>
          </w:p>
        </w:tc>
      </w:tr>
    </w:tbl>
    <w:p/>
    <w:p>
      <w:pPr>
        <w:pStyle w:val="Heading1"/>
      </w:pPr>
      <w:r>
        <w:t>6. Спортивная таксономия</w:t>
      </w:r>
    </w:p>
    <w:p>
      <w:r>
        <w:t xml:space="preserve">Таксономия состоит из двух основных уровней: </w:t>
      </w:r>
      <w:r>
        <w:rPr>
          <w:b/>
        </w:rPr>
        <w:t>SportCategory</w:t>
      </w:r>
      <w:r>
        <w:t xml:space="preserve"> и </w:t>
      </w:r>
      <w:r>
        <w:rPr>
          <w:b/>
        </w:rPr>
        <w:t>Sport</w:t>
      </w:r>
      <w:r>
        <w:t>. Категория — широкий раздел, вид спорта — конкретное направление. Это SEO-ядро проекта.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4"/>
          </w:tcPr>
          <w:p>
            <w:r>
              <w:rPr>
                <w:rFonts w:ascii="Arial" w:hAnsi="Arial" w:eastAsia="Arial"/>
                <w:b/>
                <w:color w:val="205841"/>
                <w:sz w:val="20"/>
              </w:rPr>
              <w:t>Ключевое правило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SportCategory и Sport используются для URL, фильтров, SEO-страниц и внутренней перелинковки. Цели занятий, аудитория и форматы должны быть отдельными признаками, а не смешиваться с основными спортивными категориями.</w:t>
            </w:r>
          </w:p>
        </w:tc>
      </w:tr>
    </w:tbl>
    <w:p/>
    <w:p>
      <w:pPr>
        <w:pStyle w:val="Heading2"/>
      </w:pPr>
      <w:r>
        <w:t>6.1. Родительские категории и дочерние направления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E6F0E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Родительская категория</w:t>
            </w:r>
          </w:p>
        </w:tc>
        <w:tc>
          <w:tcPr>
            <w:tcW w:type="dxa" w:w="5100"/>
            <w:vAlign w:val="top"/>
            <w:shd w:fill="E6F0E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Дочерние направления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Единоборства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Бокс; Кикбоксинг; Тайский бокс; MMA; Карате; Дзюдо; Самбо; Борьба; Бразильское джиу-джитсу; Грэпплинг; Тхэквондо; Айкидо; Самооборона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Фитнес и тренировки в зале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Тренажёрный зал; Персональный фитнес; Силовой тренинг; Функциональный тренинг; Кроссфит; TRX; Кардио; Похудение; Набор массы; Коррекция фигуры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ОФП и спортивная подготовка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ОФП; СФП; Подготовка спортсменов; Подготовка к соревнованиям; Подготовка к нормативам; Развитие силы; Развитие выносливости; Развитие скорости; Координация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Йога, пилатес и растяжка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Йога; Пилатес; Стретчинг; Здоровая спина; Mobility; МФР; Суставная гимнастика; Дыхательные практики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Плавание и водные тренировки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Плавание; Обучение плаванию; Спортивное плавание; Аквааэробика; Аквафитнес; Прыжки в воду; Синхронное плавание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Футбол и командные игры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Футбол; Мини-футбол; Баскетбол; Волейбол; Гандбол; Регби; Флорбол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Теннис и игры с ракеткой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Большой теннис; Настольный теннис; Падел; Сквош; Бадминтон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Бег и лёгкая атлетика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Бег; Техника бега; Спринт; Длинные дистанции; Марафонская подготовка; Лёгкая атлетика; Спортивная ходьба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Танцы и хореография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Современные танцы; Бальные танцы; Латина; Hip-hop; High heels; Zumba; Детская хореография; Классическая хореография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Гимнастика и акробатика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Спортивная гимнастика; Художественная гимнастика; Акробатика; Батут; Детская гимнастика; Паркур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Зимние виды спорта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Хоккей; Фигурное катание; Коньки; Горные лыжи; Сноуборд; Лыжные гонки; Биатлон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Велоспорт, ролики и скейт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Велоспорт; Шоссейный велосипед; MTB; BMX; Ролики; Скейтборд; Самокат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Реабилитация и восстановление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ЛФК; Восстановительные тренировки; Коррекционный фитнес; Здоровая спина; Mobility; МФР; Тренировки 50+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Outdoor и активный спорт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Туризм; Скалолазание; Скалодром; Ориентирование; SUP; Каякинг; Походная подготовка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Интеллектуальный спорт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Шахматы; Шашки; Го; Спортивный бридж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Киберспорт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Киберспорт; Индивидуальный игровой коучинг; Командная подготовка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Другое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Фехтование; Стрельба из лука; Конный спорт; Бильярд; Боулинг; Дартс; Другое направление</w:t>
            </w:r>
          </w:p>
        </w:tc>
      </w:tr>
    </w:tbl>
    <w:p>
      <w:pPr>
        <w:pStyle w:val="Heading1"/>
      </w:pPr>
      <w:r>
        <w:t>7. Дополнительные фильтры и признаки</w:t>
      </w:r>
    </w:p>
    <w:p>
      <w:r>
        <w:t>Не всё должно быть отдельной SEO-страницей. Часть признаков используется как фильтры в каталоге и как поля в профиле.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E6F0E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Группа признаков</w:t>
            </w:r>
          </w:p>
        </w:tc>
        <w:tc>
          <w:tcPr>
            <w:tcW w:type="dxa" w:w="5100"/>
            <w:vAlign w:val="top"/>
            <w:shd w:fill="E6F0E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Термины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Формат занятий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Индивидуально; В группе; Онлайн; Офлайн; В клубе; На выезде; На улице; В бассейне; В зале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Аудитория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Дети; Подростки; Взрослые; Женщины; Мужчины; 50+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Уровень подготовки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 нуля; Начальный уровень; Средний уровень; Продвинутый уровень; Спортсмены; Подготовка к соревнованиям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Цели занятий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Здоровье; Похудение; Набор массы; Сила; Выносливость; Скорость; Гибкость; Координация; Самооборона; Восстановление; Подготовка к нормативам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Тип субъекта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Тренеры; Клубы; Секции; Залы; Школы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Контактные методы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Телефон; Telegram; WhatsApp; Viber; Instagram; Website; Email; Другое</w:t>
            </w:r>
          </w:p>
        </w:tc>
      </w:tr>
    </w:tbl>
    <w:p>
      <w:pPr>
        <w:pStyle w:val="Heading1"/>
      </w:pPr>
      <w:r>
        <w:t>8. SEO-структура и URL-логика</w:t>
      </w:r>
    </w:p>
    <w:p>
      <w:pPr>
        <w:pStyle w:val="Heading2"/>
      </w:pPr>
      <w:r>
        <w:t>8.1. Основные SEO-страницы</w:t>
      </w:r>
    </w:p>
    <w:p>
      <w:pPr>
        <w:pStyle w:val="ListBullet"/>
      </w:pPr>
      <w:r>
        <w:t>/trainers/{city} — тренеры в городе;</w:t>
      </w:r>
    </w:p>
    <w:p>
      <w:pPr>
        <w:pStyle w:val="ListBullet"/>
      </w:pPr>
      <w:r>
        <w:t>/trainers/{city}/{category} — тренеры по категории в городе;</w:t>
      </w:r>
    </w:p>
    <w:p>
      <w:pPr>
        <w:pStyle w:val="ListBullet"/>
      </w:pPr>
      <w:r>
        <w:t>/trainers/{city}/{sport} — тренеры по виду спорта в городе;</w:t>
      </w:r>
    </w:p>
    <w:p>
      <w:pPr>
        <w:pStyle w:val="ListBullet"/>
      </w:pPr>
      <w:r>
        <w:t>/clubs/{city} — клубы в городе;</w:t>
      </w:r>
    </w:p>
    <w:p>
      <w:pPr>
        <w:pStyle w:val="ListBullet"/>
      </w:pPr>
      <w:r>
        <w:t>/clubs/{city}/{category} — клубы по категории в городе;</w:t>
      </w:r>
    </w:p>
    <w:p>
      <w:pPr>
        <w:pStyle w:val="ListBullet"/>
      </w:pPr>
      <w:r>
        <w:t>/clubs/{city}/{sport} — клубы по виду спорта в городе;</w:t>
      </w:r>
    </w:p>
    <w:p>
      <w:pPr>
        <w:pStyle w:val="ListBullet"/>
      </w:pPr>
      <w:r>
        <w:t>/sports/{slug} — страница вида спорта;</w:t>
      </w:r>
    </w:p>
    <w:p>
      <w:pPr>
        <w:pStyle w:val="ListBullet"/>
      </w:pPr>
      <w:r>
        <w:t>/categories/{slug} — страница категории;</w:t>
      </w:r>
    </w:p>
    <w:p>
      <w:pPr>
        <w:pStyle w:val="ListBullet"/>
      </w:pPr>
      <w:r>
        <w:t>/cities/{slug} — спортивная страница города.</w:t>
      </w:r>
    </w:p>
    <w:p>
      <w:pPr>
        <w:pStyle w:val="Heading2"/>
      </w:pPr>
      <w:r>
        <w:t>8.2. Индексация</w:t>
      </w:r>
    </w:p>
    <w:p>
      <w:pPr>
        <w:pStyle w:val="ListBullet"/>
      </w:pPr>
      <w:r>
        <w:t>Индексируются только страницы с реальным контентом или вручную подготовленным SEO-текстом.</w:t>
      </w:r>
    </w:p>
    <w:p>
      <w:pPr>
        <w:pStyle w:val="ListBullet"/>
      </w:pPr>
      <w:r>
        <w:t>Пустые страницы доступны пользователю, но должны иметь noindex и не попадать в sitemap.</w:t>
      </w:r>
    </w:p>
    <w:p>
      <w:pPr>
        <w:pStyle w:val="ListBullet"/>
      </w:pPr>
      <w:r>
        <w:t>Query-фильтры обычно не создают отдельные индексируемые страницы.</w:t>
      </w:r>
    </w:p>
    <w:p>
      <w:pPr>
        <w:pStyle w:val="ListBullet"/>
      </w:pPr>
      <w:r>
        <w:t>Каждая важная публичная страница должна иметь canonical.</w:t>
      </w:r>
    </w:p>
    <w:p>
      <w:pPr>
        <w:pStyle w:val="ListBullet"/>
      </w:pPr>
      <w:r>
        <w:t>Alias-ы и старые slug-и должны вести на основной canonical URL через redirect.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4"/>
          </w:tcPr>
          <w:p>
            <w:r>
              <w:rPr>
                <w:rFonts w:ascii="Arial" w:hAnsi="Arial" w:eastAsia="Arial"/>
                <w:b/>
                <w:color w:val="205841"/>
                <w:sz w:val="20"/>
              </w:rPr>
              <w:t>Пример индексации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/trainers/minsk/boks можно индексировать, если есть опубликованные тренеры по боксу в Минске. /trainers/gomel/padel должна быть noindex, если в городе нет реальных профилей по этому направлению.</w:t>
            </w:r>
          </w:p>
        </w:tc>
      </w:tr>
    </w:tbl>
    <w:p/>
    <w:p>
      <w:pPr>
        <w:pStyle w:val="Heading1"/>
      </w:pPr>
      <w:r>
        <w:t>9. Профили, контакты и подтверждения</w:t>
      </w:r>
    </w:p>
    <w:p>
      <w:pPr>
        <w:pStyle w:val="Heading2"/>
      </w:pPr>
      <w:r>
        <w:t>9.1. Профиль тренера</w:t>
      </w:r>
    </w:p>
    <w:p>
      <w:pPr>
        <w:pStyle w:val="ListBullet"/>
      </w:pPr>
      <w:r>
        <w:t>публичное имя;</w:t>
      </w:r>
    </w:p>
    <w:p>
      <w:pPr>
        <w:pStyle w:val="ListBullet"/>
      </w:pPr>
      <w:r>
        <w:t>фото или placeholder;</w:t>
      </w:r>
    </w:p>
    <w:p>
      <w:pPr>
        <w:pStyle w:val="ListBullet"/>
      </w:pPr>
      <w:r>
        <w:t>город;</w:t>
      </w:r>
    </w:p>
    <w:p>
      <w:pPr>
        <w:pStyle w:val="ListBullet"/>
      </w:pPr>
      <w:r>
        <w:t>виды спорта;</w:t>
      </w:r>
    </w:p>
    <w:p>
      <w:pPr>
        <w:pStyle w:val="ListBullet"/>
      </w:pPr>
      <w:r>
        <w:t>описание и опыт;</w:t>
      </w:r>
    </w:p>
    <w:p>
      <w:pPr>
        <w:pStyle w:val="ListBullet"/>
      </w:pPr>
      <w:r>
        <w:t>формат занятий;</w:t>
      </w:r>
    </w:p>
    <w:p>
      <w:pPr>
        <w:pStyle w:val="ListBullet"/>
      </w:pPr>
      <w:r>
        <w:t>работа с детьми/взрослыми;</w:t>
      </w:r>
    </w:p>
    <w:p>
      <w:pPr>
        <w:pStyle w:val="ListBullet"/>
      </w:pPr>
      <w:r>
        <w:t>цена, если указана;</w:t>
      </w:r>
    </w:p>
    <w:p>
      <w:pPr>
        <w:pStyle w:val="ListBullet"/>
      </w:pPr>
      <w:r>
        <w:t>контакты и соцсети;</w:t>
      </w:r>
    </w:p>
    <w:p>
      <w:pPr>
        <w:pStyle w:val="ListBullet"/>
      </w:pPr>
      <w:r>
        <w:t>юридическое пояснение, что Trenio.by является каталогом.</w:t>
      </w:r>
    </w:p>
    <w:p>
      <w:pPr>
        <w:pStyle w:val="Heading2"/>
      </w:pPr>
      <w:r>
        <w:t>9.2. Профиль клуба</w:t>
      </w:r>
    </w:p>
    <w:p>
      <w:pPr>
        <w:pStyle w:val="ListBullet"/>
      </w:pPr>
      <w:r>
        <w:t>название;</w:t>
      </w:r>
    </w:p>
    <w:p>
      <w:pPr>
        <w:pStyle w:val="ListBullet"/>
      </w:pPr>
      <w:r>
        <w:t>город;</w:t>
      </w:r>
    </w:p>
    <w:p>
      <w:pPr>
        <w:pStyle w:val="ListBullet"/>
      </w:pPr>
      <w:r>
        <w:t>адрес и филиалы;</w:t>
      </w:r>
    </w:p>
    <w:p>
      <w:pPr>
        <w:pStyle w:val="ListBullet"/>
      </w:pPr>
      <w:r>
        <w:t>направления;</w:t>
      </w:r>
    </w:p>
    <w:p>
      <w:pPr>
        <w:pStyle w:val="ListBullet"/>
      </w:pPr>
      <w:r>
        <w:t>описание;</w:t>
      </w:r>
    </w:p>
    <w:p>
      <w:pPr>
        <w:pStyle w:val="ListBullet"/>
      </w:pPr>
      <w:r>
        <w:t>контакты, сайт и соцсети;</w:t>
      </w:r>
    </w:p>
    <w:p>
      <w:pPr>
        <w:pStyle w:val="ListBullet"/>
      </w:pPr>
      <w:r>
        <w:t>связанные тренеры;</w:t>
      </w:r>
    </w:p>
    <w:p>
      <w:pPr>
        <w:pStyle w:val="ListBullet"/>
      </w:pPr>
      <w:r>
        <w:t>тип представления: nominal, basic, extended, featured.</w:t>
      </w:r>
    </w:p>
    <w:p>
      <w:pPr>
        <w:pStyle w:val="Heading2"/>
      </w:pPr>
      <w:r>
        <w:t>9.3. Подтверждение контактов</w:t>
      </w:r>
    </w:p>
    <w:p>
      <w:r>
        <w:t>Подтверждение контакта означает только то, что владелец контролирует этот канал связи. Оно не означает проверку квалификации, документов или личности тренера.</w:t>
      </w:r>
    </w:p>
    <w:p>
      <w:pPr>
        <w:pStyle w:val="ListBullet"/>
      </w:pPr>
      <w:r>
        <w:t>not_verified</w:t>
      </w:r>
    </w:p>
    <w:p>
      <w:pPr>
        <w:pStyle w:val="ListBullet"/>
      </w:pPr>
      <w:r>
        <w:t>pending</w:t>
      </w:r>
    </w:p>
    <w:p>
      <w:pPr>
        <w:pStyle w:val="ListBullet"/>
      </w:pPr>
      <w:r>
        <w:t>verified</w:t>
      </w:r>
    </w:p>
    <w:p>
      <w:pPr>
        <w:pStyle w:val="ListBullet"/>
      </w:pPr>
      <w:r>
        <w:t>failed</w:t>
      </w:r>
    </w:p>
    <w:p>
      <w:pPr>
        <w:pStyle w:val="ListBullet"/>
      </w:pPr>
      <w:r>
        <w:t>expired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4"/>
          </w:tcPr>
          <w:p>
            <w:r>
              <w:rPr>
                <w:rFonts w:ascii="Arial" w:hAnsi="Arial" w:eastAsia="Arial"/>
                <w:b/>
                <w:color w:val="205841"/>
                <w:sz w:val="20"/>
              </w:rPr>
              <w:t>Правильные бейджи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Можно показывать “Телефон подтверждён” и “Telegram подтверждён”. Нельзя показывать “Проверенный тренер” или “Верифицированный специалист”.</w:t>
            </w:r>
          </w:p>
        </w:tc>
      </w:tr>
    </w:tbl>
    <w:p/>
    <w:p>
      <w:pPr>
        <w:pStyle w:val="Heading1"/>
      </w:pPr>
      <w:r>
        <w:t>10. Empty states и служебные состояния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E6F0E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Состояние</w:t>
            </w:r>
          </w:p>
        </w:tc>
        <w:tc>
          <w:tcPr>
            <w:tcW w:type="dxa" w:w="5100"/>
            <w:vAlign w:val="top"/>
            <w:shd w:fill="E6F0E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Как показывать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Поиск без результатов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 вашему запросу ничего не найдено. Попробуйте изменить город или вид спорта.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Город без тренеров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 этом городе пока нет опубликованных тренеров по выбранному направлению.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Категория без тренеров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Раздел уже создан, но профили тренеров пока не добавлены.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Клуб без связанных тренеров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Тренеры клуба пока не привязаны.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Тренер без фото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Показывается нейтральный placeholder.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Тренер без цены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Показывается “Цена не указана”.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Контакт не подтверждён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Не показывается badge подтверждения.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SEO-страница noindex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Страница доступна пользователю, но закрыта от индексации.</w:t>
            </w:r>
          </w:p>
        </w:tc>
      </w:tr>
    </w:tbl>
    <w:p>
      <w:pPr>
        <w:pStyle w:val="Heading1"/>
      </w:pPr>
      <w:r>
        <w:t>11. Админская логика</w:t>
      </w:r>
    </w:p>
    <w:p>
      <w:r>
        <w:t>Админка через Filament должна быть основным инструментом наполнения каталога. На MVP она важнее, чем полноценные личные кабинеты тренеров и клубов.</w:t>
      </w:r>
    </w:p>
    <w:p>
      <w:pPr>
        <w:pStyle w:val="ListBullet"/>
      </w:pPr>
      <w:r>
        <w:t>создание и редактирование городов;</w:t>
      </w:r>
    </w:p>
    <w:p>
      <w:pPr>
        <w:pStyle w:val="ListBullet"/>
      </w:pPr>
      <w:r>
        <w:t>создание и редактирование категорий и видов спорта;</w:t>
      </w:r>
    </w:p>
    <w:p>
      <w:pPr>
        <w:pStyle w:val="ListBullet"/>
      </w:pPr>
      <w:r>
        <w:t>создание alias-ов;</w:t>
      </w:r>
    </w:p>
    <w:p>
      <w:pPr>
        <w:pStyle w:val="ListBullet"/>
      </w:pPr>
      <w:r>
        <w:t>добавление тренеров и клубов;</w:t>
      </w:r>
    </w:p>
    <w:p>
      <w:pPr>
        <w:pStyle w:val="ListBullet"/>
      </w:pPr>
      <w:r>
        <w:t>привязка тренеров и клубов к видам спорта;</w:t>
      </w:r>
    </w:p>
    <w:p>
      <w:pPr>
        <w:pStyle w:val="ListBullet"/>
      </w:pPr>
      <w:r>
        <w:t>привязка тренеров к клубам;</w:t>
      </w:r>
    </w:p>
    <w:p>
      <w:pPr>
        <w:pStyle w:val="ListBullet"/>
      </w:pPr>
      <w:r>
        <w:t>управление контактами;</w:t>
      </w:r>
    </w:p>
    <w:p>
      <w:pPr>
        <w:pStyle w:val="ListBullet"/>
      </w:pPr>
      <w:r>
        <w:t>публикация, скрытие и блокировка профилей;</w:t>
      </w:r>
    </w:p>
    <w:p>
      <w:pPr>
        <w:pStyle w:val="ListBullet"/>
      </w:pPr>
      <w:r>
        <w:t>поиск профилей без фото, контактов или города;</w:t>
      </w:r>
    </w:p>
    <w:p>
      <w:pPr>
        <w:pStyle w:val="ListBullet"/>
      </w:pPr>
      <w:r>
        <w:t>управление index/noindex для SEO-страниц.</w:t>
      </w:r>
    </w:p>
    <w:p>
      <w:pPr>
        <w:pStyle w:val="Heading1"/>
      </w:pPr>
      <w:r>
        <w:t>12. Как это должно работать в итоге</w:t>
      </w:r>
    </w:p>
    <w:p>
      <w:pPr>
        <w:pStyle w:val="Heading2"/>
      </w:pPr>
      <w:r>
        <w:t>12.1. Сценарий поиска тренера</w:t>
      </w:r>
    </w:p>
    <w:p>
      <w:pPr>
        <w:pStyle w:val="ListNumber"/>
      </w:pPr>
      <w:r>
        <w:t>Пользователь открывает главную страницу.</w:t>
      </w:r>
    </w:p>
    <w:p>
      <w:pPr>
        <w:pStyle w:val="ListNumber"/>
      </w:pPr>
      <w:r>
        <w:t>Выбирает город и вид спорта, например Минск + Бокс.</w:t>
      </w:r>
    </w:p>
    <w:p>
      <w:pPr>
        <w:pStyle w:val="ListNumber"/>
      </w:pPr>
      <w:r>
        <w:t>Попадает на /trainers/minsk/boks.</w:t>
      </w:r>
    </w:p>
    <w:p>
      <w:pPr>
        <w:pStyle w:val="ListNumber"/>
      </w:pPr>
      <w:r>
        <w:t>Фильтрует результаты по детям/взрослым, индивидуально/группы, онлайн/офлайн.</w:t>
      </w:r>
    </w:p>
    <w:p>
      <w:pPr>
        <w:pStyle w:val="ListNumber"/>
      </w:pPr>
      <w:r>
        <w:t>Открывает профиль тренера.</w:t>
      </w:r>
    </w:p>
    <w:p>
      <w:pPr>
        <w:pStyle w:val="ListNumber"/>
      </w:pPr>
      <w:r>
        <w:t>Нажимает “Показать телефон” или “Написать в Telegram”.</w:t>
      </w:r>
    </w:p>
    <w:p>
      <w:pPr>
        <w:pStyle w:val="ListNumber"/>
      </w:pPr>
      <w:r>
        <w:t>Система логирует контактный клик.</w:t>
      </w:r>
    </w:p>
    <w:p>
      <w:pPr>
        <w:pStyle w:val="Heading2"/>
      </w:pPr>
      <w:r>
        <w:t>12.2. Сценарий поиска клуба</w:t>
      </w:r>
    </w:p>
    <w:p>
      <w:pPr>
        <w:pStyle w:val="ListNumber"/>
      </w:pPr>
      <w:r>
        <w:t>Пользователь открывает /clubs/minsk/edinoborstva.</w:t>
      </w:r>
    </w:p>
    <w:p>
      <w:pPr>
        <w:pStyle w:val="ListNumber"/>
      </w:pPr>
      <w:r>
        <w:t>Переходит на /clubs/minsk/boks или сразу открывает карточку клуба.</w:t>
      </w:r>
    </w:p>
    <w:p>
      <w:pPr>
        <w:pStyle w:val="ListNumber"/>
      </w:pPr>
      <w:r>
        <w:t>Видит адрес, направления, контакты и связанных тренеров.</w:t>
      </w:r>
    </w:p>
    <w:p>
      <w:pPr>
        <w:pStyle w:val="ListNumber"/>
      </w:pPr>
      <w:r>
        <w:t>Переходит на сайт клуба, в Telegram или звонит.</w:t>
      </w:r>
    </w:p>
    <w:p>
      <w:pPr>
        <w:pStyle w:val="Heading2"/>
      </w:pPr>
      <w:r>
        <w:t>12.3. Итоговая логика</w:t>
      </w:r>
    </w:p>
    <w:p>
      <w:r>
        <w:rPr>
          <w:b/>
        </w:rPr>
        <w:t>Trenio.by должен быть SEO-ориентированным спортивным каталогом с чистой таксономией, городскими страницами, профилями тренеров и клубов, быстрым контактом и измеримой конверсией через клики по контактам.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Trenio.by MVP — рабочее описание структуры проекта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45E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45E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Trenio.by — описание проекта, структуры и категорий</dc:title>
  <dc:subject>MVP project structure and taxonomy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